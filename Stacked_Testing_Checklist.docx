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🧪 Stacked SaaS — Checklist de Testing Manual</w:t>
      </w:r>
    </w:p>
    <w:p>
      <w:pPr>
        <w:jc w:val="center"/>
      </w:pPr>
      <w:r>
        <w:rPr>
          <w:b/>
        </w:rPr>
        <w:t>Tenant: Damafa  |  URL Base: http://localhost:5173/damafa</w:t>
        <w:br/>
      </w:r>
      <w:r>
        <w:t>Fecha: ____________  |  Tester: ____________</w:t>
      </w:r>
    </w:p>
    <w:p>
      <w:pPr>
        <w:pStyle w:val="Heading2"/>
      </w:pPr>
      <w:r>
        <w:t>1. Resolución de Tenant y Navegación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Root redirect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localhost:5173/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Redirige a /damafa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Tenant válido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/damafa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Muestra Home con logo Stacked, slogan, horarios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Tenant inválido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/fakestore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Muestra "Local no disponible"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Bottom nav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Tocar cada ícono: Menú, Pedidos, Home, Cupones, Cuenta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Navega correctamente dentro de /damafa/*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Sidebar menu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en ☰ (si existe)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Sidebar abre con logo Stacked y versión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2. Home Page (Guest — sin 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2.1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Logo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 visualmente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Logo de Stacked carga correctamente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2.2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Info del local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 dirección, horario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Muestra datos de Damafa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2.3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Estado tienda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 badge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ABIERTO o CERRADO según horario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2.4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Instagram link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en botón Instagram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Abre link correcto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2.5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STACKED CLUB banner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 texto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Dice "STACKED CLUB" (no "DAMAFAPP")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2.6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Noticias/Eventos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Scroll abajo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Muestra cards de noticias si existen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 Menú (/damafa/menu)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3.1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Carga categorías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/damafa/menu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Categorías se muestran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3.2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Carga productos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 lista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Productos con precio e imagen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3.3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Filtro categoría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en una categoría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Solo muestra productos de esa categoría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3.4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Agregar al carrito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"Agregar" en producto simple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Toast + counter sube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3.5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Producto con mods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en producto con extras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Abre MealBuilder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3.6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MealBuilder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Seleccionar modificadores y agregar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Se agrega con extras al carrito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3.7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Realtime update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Desde admin, desactivar producto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Desaparece del menú sin refrescar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4. Checkout (/damafa/checkout)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4.1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Sin productos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checkout con carrito vacío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Mensaje "carrito vacío" o redirect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4.2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Resumen pedido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Con productos, ir a checkout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Items, cantidades, precios, total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4.3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Tipo entrega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Elegir "Retiro" vs "Delivery"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Formulario cambia según opción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4.4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Cupón válido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Ingresar cupón activo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Descuento se aplica al total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4.5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Cupón inválido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Ingresar código falso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Error: "Cupón no válido"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4.6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Pedido guest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Sin login, completar pedido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Pedido creado, guardado en localStorage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4.7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Pedido user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Con login, completar pedido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Pedido con user_id, visible en Mis Pedidos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4.8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Método pago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Seleccionar efectivo/MP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Opción registrada correctamente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4.9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Verificar tenant_id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SQL: SELECT tenant_id FROM orders ORDER BY created_at DESC LIMIT 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UUID del tenant Damafa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5. Mis Pedidos (/damafa/my-orders)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5.1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Guest orders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Sin login, después de pedir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Muestra pedidos del guest (localStorage)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5.2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User orders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Con login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Muestra pedidos del usuario logueado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5.3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Estado en vivo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Desde admin cambiar estado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Se actualiza en tiempo real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5.4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Detalle pedido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en un pedido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Items, total, estado, hora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6. Login y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6.1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Página login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/damafa/login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Form con logo Stacked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6.2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Login válido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Email/contraseña admin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Redirige a /damafa/admin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6.3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Login inválido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Credenciales incorrectas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Error: "Credenciales inválidas"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6.4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Registro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/damafa/register, completar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Cuenta con tenant_id correcto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6.5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Verificar tenant_id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SQL: SELECT tenant_id FROM profiles WHERE email = ...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UUID del tenant Damafa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7.1 Admin —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Carga dashboard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Login admin → /damafa/admin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Métricas: pedidos hoy, productos, ingredientes bajos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Logo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 sidebar/header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Logo Stacked visible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Realtime pedidos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Crear pedido desde otro tab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Notificación aparece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7.2 Admin — 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7.2.1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Listar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sección Productos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Todos los productos del tenant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7.2.2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Crear producto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Nuevo → llenar form → guardar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Aparece en lista y menú público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7.2.3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Editar producto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Editar → cambiar precio → guardar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Cambio persiste al refrescar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7.2.4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Desactivar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Toggle disponibilidad off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Desaparece del menú público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7.2.5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Eliminar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Eliminar → confirmar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Se borra de la lista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7.2.6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Categorías CRUD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Crear, editar, eliminar categoría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CRUD completo funciona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7.2.7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Recetas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Asignar ingredientes a producto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Receta guardada con cantidades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7.3 Admin — Pedidos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7.3.1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Listar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sección Pedidos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Pedidos del día para este tenant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7.3.2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Cambiar estado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Pendiente → Preparando → Listo → Entregado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Estado cambia, realtime actualiza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7.3.3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Editar pedido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Editar → agregar/quitar item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Total se recalcula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7.3.4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Eliminar pedido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Eliminar → confirmar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Se borra (verificar en DB)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7.3.5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Filtros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Filtrar por estado, fecha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Lista se filtra correctamente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7.4 Admin — KDS Cocina (/damafa/kds)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7.4.1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Ver pedidos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Abrir KDS en tab aparte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Pedidos pendientes/en preparación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7.4.2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Nuevo pedido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Crear pedido desde checkout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Aparece en KDS en tiempo real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7.4.3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Marcar listo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"Listo" en pedido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Desaparece del KDS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7.4.4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Logo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 header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Logo Stacked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7.5 Admin — 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7.5.1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Cargar POS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sección POS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Grilla de productos, carrito lateral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7.5.2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Crear pedido POS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Agregar productos, completar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Pedido con tenant_id, aparece en pedidos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7.5.3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Checkout session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 en DB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checkout_sessions tiene tenant_id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7.6 Admin — Caja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7.6.1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Abrir caja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"Abrir" con monto inicial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Registro con tenant_id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7.6.2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Ingreso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Agregar movimiento ingreso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Movimiento con tenant_id en lista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7.6.3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Egreso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Agregar movimiento egreso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Balance se actualiza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7.6.4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Eliminar movimiento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eliminar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Se borra correctamente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7.6.5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Cerrar caja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"Cerrar caja"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Resumen con totales correctos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7.7 Admin —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7.7.1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Crear driver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Nombre + PIN → guardar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Driver en lista con tenant_id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7.7.2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Editar driver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Cambiar nombre/PIN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Cambios persisten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7.7.3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Eliminar driver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eliminar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Se borra de la lista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7.7.4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Asignar a pedido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Desde pedidos, asignar driver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Driver vinculado al pedido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7.8 Admin — Cupones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7.8.1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Crear cupón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Código + descuento → guardar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Cupón activo con tenant_id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7.8.2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Activar/Desactivar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Toggle estado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Estado cambia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7.8.3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Usar cupón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En checkout, ingresar código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Descuento se aplica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7.8.4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Eliminar cupón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eliminar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Se borra de la lista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7.9 Admin — Ingredientes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7.9.1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Crear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Nombre + unidad + stock → guardar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Ingrediente con tenant_id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7.9.2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Editar stock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Cambiar cantidad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Stock se actualiza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7.9.3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Eliminar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eliminar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Se borra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7.10 Admin — Modificadores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7.10.1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Crear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Nombre + precio → guardar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Modificador con tenant_id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7.10.2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Asignar receta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Vincular ingredientes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Receta con tenant_id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7.10.3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Editar/Eliminar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CRUD completo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Funciona sin errores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7.11 Admin — Noticias/Eventos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7.11.1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Crear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Título + descripción + imagen → guardar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Noticia visible en Home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7.11.2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Editar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Cambiar contenido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Cambios visibles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7.11.3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Eliminar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eliminar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Desaparece de Home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7.12 Admin — Recompensas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7.12.1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Crear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Nombre + costo estrellas → guardar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Recompensa con tenant_id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7.12.2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Ver en tienda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/damafa/rewards como user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Recompensas del tenant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7.12.3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Canjear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Con estrellas suficientes → canjear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Estrellas se descuentan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7.12.4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Sin estrellas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Intentar canjear sin suficientes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Error "No tenés suficientes estrellas"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7.13 Admin — Configuración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7.13.1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Cargar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Settings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Configuraciones del tenant cargan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7.13.2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Editar tienda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Cambiar dirección/slogan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Cambio visible en Home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7.13.3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Apariencia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Cambiar colores del tema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Tema se actualiza en tiempo real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7.13.4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Horarios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Editar horarios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ABIERTO/CERRADO cambia según config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7.14 Admin — Facturación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7.14.1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Overview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Facturación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Resumen ventas del tenant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7.14.2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Config AFIP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configuración AFIP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Credentials del tenant o vacío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7.14.3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Lista facturas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 facturas emitidas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Solo facturas del tenant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8. Rider (/damafa/rider)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8.1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Login rider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/damafa/rider → ingresar PIN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Login exitoso, nombre del rider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8.2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Título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Dice "Stacked Drivers" (no "Damaf")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8.3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localStorage keys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Inspeccionar Application → localStorage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stacked_driver_id y stacked_driver_name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8.4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Ver pedidos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Con pedido asignado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Muestra pedidos asignados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8.5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Marcar recogido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"Recogido"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Estado: picked_up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8.6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Marcar entregado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Click "Entregado"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Pedido completado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8.7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Realtime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Admin cambia asignación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Rider ve cambio sin refrescar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9. Display Cliente (/damafa/display/client)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9.1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Cargar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Abrir URL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Pantalla con pedidos en preparación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9.2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Realtime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Crear pedido o cambiar estado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Display se actualiza en tiempo real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10. Branding y 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10.1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Tab title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 pestaña del browser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Dice "Stacked"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10.2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PWA install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Verificar prompt de instalación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Dice "Instala Stacked"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10.3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Términos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/damafa/terms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Menciona "Stacked" (no "DamafAPP")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10.4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Privacidad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/damafa/privacy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Menciona "Stacked" (no "Damafapp")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10.5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Perfil page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Ir a /damafa/profile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Logo Stacked visible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11. Cross-Module (Flujos Completos)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6"/>
              </w:rPr>
              <w:t>Pasos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6"/>
              </w:rPr>
              <w:t>✅/❌ + Notas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11.1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Pedido → KDS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1. Crear pedido en checkout</w:t>
              <w:br/>
              <w:t>2. Abrir KDS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Pedido aparece en KDS en tiempo real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11.2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KDS → Pedidos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Marcar listo en KDS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Estado cambia en panel Pedidos admin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11.3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Pedido → Rider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1. Crear pedido delivery</w:t>
              <w:br/>
              <w:t>2. Asignar driver</w:t>
              <w:br/>
              <w:t>3. Abrir /damafa/rider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Rider ve el pedido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11.4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Rider → Cliente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Rider marca entregado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Cliente ve estado actualizado en Mis Pedidos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11.5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Pedido → Caja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Completo pedido con pago efectivo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Movimiento de caja registrado automáticamente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16"/>
              </w:rPr>
              <w:t>11.6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Pedido → Factura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6"/>
              </w:rPr>
              <w:t>Desde pedidos, generar factura AFIP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6"/>
              </w:rPr>
              <w:t>Factura con CAE (requiere AFIP config)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🐛 Registro de Bugs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Descripción del Bug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Severidad (Alta/Media/Baja)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Screenshot / Error de Consola</w:t>
            </w:r>
          </w:p>
        </w:tc>
      </w:tr>
      <w:tr>
        <w:tc>
          <w:tcPr>
            <w:tcW w:type="dxa" w:w="3028"/>
          </w:tcPr>
          <w:p>
            <w:r>
              <w:t>1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2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3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4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5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6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7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8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9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10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11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12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13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14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15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16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17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18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19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  <w:tr>
        <w:tc>
          <w:tcPr>
            <w:tcW w:type="dxa" w:w="3028"/>
          </w:tcPr>
          <w:p>
            <w:r>
              <w:t>20</w:t>
            </w:r>
          </w:p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  <w:tc>
          <w:tcPr>
            <w:tcW w:type="dxa" w:w="3028"/>
          </w:tcPr>
          <w:p/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